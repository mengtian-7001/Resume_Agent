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11111"/>
          <w:sz w:val="48"/>
        </w:rPr>
        <w:t>孙博文</w:t>
      </w:r>
    </w:p>
    <w:p>
      <w:pPr>
        <w:spacing w:after="240"/>
      </w:pPr>
      <w:r>
        <w:rPr>
          <w:color w:val="555555"/>
          <w:sz w:val="20"/>
        </w:rPr>
        <w:t>求职意向：AI Agent 初级工程师　｜　1 年经验　｜　期望：12-20K</w:t>
      </w:r>
    </w:p>
    <w:p>
      <w:pPr>
        <w:pStyle w:val="Heading1"/>
      </w:pPr>
      <w:r>
        <w:t>个人概况</w:t>
      </w:r>
    </w:p>
    <w:p>
      <w:r>
        <w:t>计算机本科毕业约 1 年，具备 Python 基础和 LangChain 入门实践。目前工作以配置、Demo 调试和数据整理为主，尚未达到岗位要求的 3 年经验及独立生产交付能力。</w:t>
      </w:r>
    </w:p>
    <w:p>
      <w:pPr>
        <w:pStyle w:val="Heading1"/>
      </w:pPr>
      <w:r>
        <w:t>工作经历</w:t>
      </w:r>
    </w:p>
    <w:p>
      <w:pPr>
        <w:pStyle w:val="Heading2"/>
      </w:pPr>
      <w:r>
        <w:t>云帆数字｜AI 应用实习生 / 初级工程师｜2025.07-至今</w:t>
      </w:r>
    </w:p>
    <w:p>
      <w:pPr>
        <w:pStyle w:val="ListBullet"/>
      </w:pPr>
      <w:r>
        <w:t>在导师指导下维护内部知识问答 Demo，主要负责提示词配置、文档导入和基础问题复现。</w:t>
      </w:r>
    </w:p>
    <w:p>
      <w:pPr>
        <w:pStyle w:val="ListBullet"/>
      </w:pPr>
      <w:r>
        <w:t>使用 Python 与 LangChain 调整检索参数和输出格式，完成若干小范围功能验证。</w:t>
      </w:r>
    </w:p>
    <w:p>
      <w:pPr>
        <w:pStyle w:val="ListBullet"/>
      </w:pPr>
      <w:r>
        <w:t>跟做天气 API 的 Function Calling 实验，能够描述工具 Schema，但未参与权限、幂等与失败补偿设计。</w:t>
      </w:r>
    </w:p>
    <w:p>
      <w:pPr>
        <w:pStyle w:val="ListBullet"/>
      </w:pPr>
      <w:r>
        <w:t>整理人工评测表和错误样本，每周输出准确率统计与典型问题清单。</w:t>
      </w:r>
    </w:p>
    <w:p>
      <w:pPr>
        <w:pStyle w:val="ListBullet"/>
      </w:pPr>
      <w:r>
        <w:t>阅读 Multi-Agent 开源项目并完成本地运行，尚未独立开发或上线复杂协作流程。</w:t>
      </w:r>
    </w:p>
    <w:p>
      <w:pPr>
        <w:pStyle w:val="Heading1"/>
      </w:pPr>
      <w:r>
        <w:t>项目经历</w:t>
      </w:r>
    </w:p>
    <w:p>
      <w:pPr>
        <w:pStyle w:val="Heading2"/>
      </w:pPr>
      <w:r>
        <w:t>基于 LangChain 的课程问答系统｜毕业设计</w:t>
      </w:r>
    </w:p>
    <w:p>
      <w:pPr>
        <w:pStyle w:val="ListBullet"/>
      </w:pPr>
      <w:r>
        <w:t>完成课程资料切分、向量检索和答案引用展示，支持约 2000 页教学资料。</w:t>
      </w:r>
    </w:p>
    <w:p>
      <w:pPr>
        <w:pStyle w:val="ListBullet"/>
      </w:pPr>
      <w:r>
        <w:t>使用 80 条手工问题做基础测试，未包含外部工具执行和生产部署。</w:t>
      </w:r>
    </w:p>
    <w:p>
      <w:pPr>
        <w:pStyle w:val="Heading2"/>
      </w:pPr>
      <w:r>
        <w:t>天气查询 Agent｜学习项目</w:t>
      </w:r>
    </w:p>
    <w:p>
      <w:pPr>
        <w:pStyle w:val="ListBullet"/>
      </w:pPr>
      <w:r>
        <w:t>调用公开天气 API 并返回结构化结果，主要用于学习 Function Calling 的参数定义。</w:t>
      </w:r>
    </w:p>
    <w:p>
      <w:pPr>
        <w:pStyle w:val="Heading1"/>
      </w:pPr>
      <w:r>
        <w:t>专业技能</w:t>
      </w:r>
    </w:p>
    <w:p>
      <w:pPr>
        <w:pStyle w:val="ListBullet"/>
      </w:pPr>
      <w:r>
        <w:t>基础：Python、Git、SQL、REST API、Linux 常用命令</w:t>
      </w:r>
    </w:p>
    <w:p>
      <w:pPr>
        <w:pStyle w:val="ListBullet"/>
      </w:pPr>
      <w:r>
        <w:t>入门实践：LangChain、RAG、Prompt Engineering、Function Calling</w:t>
      </w:r>
    </w:p>
    <w:p>
      <w:pPr>
        <w:pStyle w:val="ListBullet"/>
      </w:pPr>
      <w:r>
        <w:t>了解：Multi-Agent、FastAPI、Docker</w:t>
      </w:r>
    </w:p>
    <w:p>
      <w:pPr>
        <w:pStyle w:val="ListBullet"/>
      </w:pPr>
      <w:r>
        <w:t>当前短板：从业年限、独立系统设计、生产上线与故障处理经验</w:t>
      </w:r>
    </w:p>
    <w:p>
      <w:pPr>
        <w:pStyle w:val="Heading1"/>
      </w:pPr>
      <w:r>
        <w:t>教育经历</w:t>
      </w:r>
    </w:p>
    <w:p>
      <w:pPr>
        <w:pStyle w:val="ListBullet"/>
      </w:pPr>
      <w:r>
        <w:t>榕城大学｜计算机科学与技术｜本科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7D7D"/>
        <w:sz w:val="18"/>
      </w:rPr>
      <w:t>简历中台公开演示样例 · 人物、组织与数据均为虚构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