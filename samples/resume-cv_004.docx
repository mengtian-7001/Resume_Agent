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11111"/>
          <w:sz w:val="48"/>
        </w:rPr>
        <w:t>陈思齐</w:t>
      </w:r>
    </w:p>
    <w:p>
      <w:pPr>
        <w:spacing w:after="240"/>
      </w:pPr>
      <w:r>
        <w:rPr>
          <w:color w:val="555555"/>
          <w:sz w:val="20"/>
        </w:rPr>
        <w:t>求职意向：大模型应用工程师　｜　3 年经验　｜　期望：20-32K</w:t>
      </w:r>
    </w:p>
    <w:p>
      <w:pPr>
        <w:pStyle w:val="Heading1"/>
      </w:pPr>
      <w:r>
        <w:t>个人概况</w:t>
      </w:r>
    </w:p>
    <w:p>
      <w:r>
        <w:t>3 年 NLP 应用经验，主要负责企业知识库问答与 FAQ 机器人。具备 Python、LangChain 和基础 Function Calling 实践，但复杂工具编排、高风险写操作和多智能体生产经验仍需在面试中进一步验证。</w:t>
      </w:r>
    </w:p>
    <w:p>
      <w:pPr>
        <w:pStyle w:val="Heading1"/>
      </w:pPr>
      <w:r>
        <w:t>工作经历</w:t>
      </w:r>
    </w:p>
    <w:p>
      <w:pPr>
        <w:pStyle w:val="Heading2"/>
      </w:pPr>
      <w:r>
        <w:t>木兰计算｜NLP 应用工程师｜2023.07-至今</w:t>
      </w:r>
    </w:p>
    <w:p>
      <w:pPr>
        <w:pStyle w:val="ListBullet"/>
      </w:pPr>
      <w:r>
        <w:t>负责企业知识库问答和 FAQ 机器人，完成文档切分、向量检索、召回重排与引用溯源链路。</w:t>
      </w:r>
    </w:p>
    <w:p>
      <w:pPr>
        <w:pStyle w:val="ListBullet"/>
      </w:pPr>
      <w:r>
        <w:t>使用 Python、FastAPI 和 LangChain 维护检索服务，服务 12 个客户空间，累计导入约 18 万份文档。</w:t>
      </w:r>
    </w:p>
    <w:p>
      <w:pPr>
        <w:pStyle w:val="ListBullet"/>
      </w:pPr>
      <w:r>
        <w:t>优化系统提示词、拒答策略和引用格式，使人工抽检准确率由 64% 提升到 71%。</w:t>
      </w:r>
    </w:p>
    <w:p>
      <w:pPr>
        <w:pStyle w:val="ListBullet"/>
      </w:pPr>
      <w:r>
        <w:t>对接“查文档”“查工单状态”两个只读 Function Calling 工具，具备参数 Schema 和基础异常处理经验。</w:t>
      </w:r>
    </w:p>
    <w:p>
      <w:pPr>
        <w:pStyle w:val="ListBullet"/>
      </w:pPr>
      <w:r>
        <w:t>参与规划器 Demo 的技术预研，完成任务拆解与顺序执行，但尚未进入正式生产环境。</w:t>
      </w:r>
    </w:p>
    <w:p>
      <w:pPr>
        <w:pStyle w:val="Heading2"/>
      </w:pPr>
      <w:r>
        <w:t>木兰计算｜后端开发实习生｜2021.07-2021.10</w:t>
      </w:r>
    </w:p>
    <w:p>
      <w:pPr>
        <w:pStyle w:val="ListBullet"/>
      </w:pPr>
      <w:r>
        <w:t>参与数据标注平台的任务分发和结果导出模块，主要使用 Flask 与 MySQL。</w:t>
      </w:r>
    </w:p>
    <w:p>
      <w:pPr>
        <w:pStyle w:val="Heading1"/>
      </w:pPr>
      <w:r>
        <w:t>项目经历</w:t>
      </w:r>
    </w:p>
    <w:p>
      <w:pPr>
        <w:pStyle w:val="Heading2"/>
      </w:pPr>
      <w:r>
        <w:t>“木兰问问”RAG 知识助手｜核心开发</w:t>
      </w:r>
    </w:p>
    <w:p>
      <w:pPr>
        <w:pStyle w:val="ListBullet"/>
      </w:pPr>
      <w:r>
        <w:t>搭建混合检索与文档引用能力，支持 PDF、Word 和网页内容统一入库。</w:t>
      </w:r>
    </w:p>
    <w:p>
      <w:pPr>
        <w:pStyle w:val="ListBullet"/>
      </w:pPr>
      <w:r>
        <w:t>建立 200 条问答验收集并跟踪错误类型，当前综合准确率 71%，复杂跨文档问题仍依赖人工。</w:t>
      </w:r>
    </w:p>
    <w:p>
      <w:pPr>
        <w:pStyle w:val="ListBullet"/>
      </w:pPr>
      <w:r>
        <w:t>完成工单状态查询工具试点；因缺少写操作权限，尚未验证幂等、补偿和审批机制。</w:t>
      </w:r>
    </w:p>
    <w:p>
      <w:pPr>
        <w:pStyle w:val="Heading1"/>
      </w:pPr>
      <w:r>
        <w:t>专业技能</w:t>
      </w:r>
    </w:p>
    <w:p>
      <w:pPr>
        <w:pStyle w:val="ListBullet"/>
      </w:pPr>
      <w:r>
        <w:t>熟练：Python、FastAPI、LangChain、RAG、向量检索、Prompt Engineering</w:t>
      </w:r>
    </w:p>
    <w:p>
      <w:pPr>
        <w:pStyle w:val="ListBullet"/>
      </w:pPr>
      <w:r>
        <w:t>了解：Function Calling、Multi-Agent、LangGraph、模型评测</w:t>
      </w:r>
    </w:p>
    <w:p>
      <w:pPr>
        <w:pStyle w:val="ListBullet"/>
      </w:pPr>
      <w:r>
        <w:t>数据组件：PostgreSQL、MySQL、Elasticsearch、Milvus</w:t>
      </w:r>
    </w:p>
    <w:p>
      <w:pPr>
        <w:pStyle w:val="ListBullet"/>
      </w:pPr>
      <w:r>
        <w:t>待加强：复杂任务编排、生产级工具权限、失败重试与可观测性</w:t>
      </w:r>
    </w:p>
    <w:p>
      <w:pPr>
        <w:pStyle w:val="Heading1"/>
      </w:pPr>
      <w:r>
        <w:t>教育经历</w:t>
      </w:r>
    </w:p>
    <w:p>
      <w:pPr>
        <w:pStyle w:val="ListBullet"/>
      </w:pPr>
      <w:r>
        <w:t>青城学院｜计算机科学与技术｜本科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7D7D"/>
        <w:sz w:val="18"/>
      </w:rPr>
      <w:t>简历中台公开演示样例 · 人物、组织与数据均为虚构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