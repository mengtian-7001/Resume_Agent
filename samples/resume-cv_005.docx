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吴晓岚</w:t>
      </w:r>
    </w:p>
    <w:p>
      <w:pPr>
        <w:spacing w:after="240"/>
      </w:pPr>
      <w:r>
        <w:rPr>
          <w:color w:val="555555"/>
          <w:sz w:val="20"/>
        </w:rPr>
        <w:t>求职意向：LLM 应用开发工程师　｜　4 年经验　｜　期望：22-35K</w:t>
      </w:r>
    </w:p>
    <w:p>
      <w:pPr>
        <w:pStyle w:val="Heading1"/>
      </w:pPr>
      <w:r>
        <w:t>个人概况</w:t>
      </w:r>
    </w:p>
    <w:p>
      <w:r>
        <w:t>4 年算法和模型评测经验，正在从训练侧转向 LLM 应用工程。具备扎实的 Python、实验设计和数据分析能力，已完成 LangChain 应用 Demo，但生产级工具编排与服务治理经验相对不足。</w:t>
      </w:r>
    </w:p>
    <w:p>
      <w:pPr>
        <w:pStyle w:val="Heading1"/>
      </w:pPr>
      <w:r>
        <w:t>工作经历</w:t>
      </w:r>
    </w:p>
    <w:p>
      <w:pPr>
        <w:pStyle w:val="Heading2"/>
      </w:pPr>
      <w:r>
        <w:t>蓝桉网络｜算法工程师｜2021.07-2025.06</w:t>
      </w:r>
    </w:p>
    <w:p>
      <w:pPr>
        <w:pStyle w:val="ListBullet"/>
      </w:pPr>
      <w:r>
        <w:t>负责文本分类、意图识别和小规模指令微调，覆盖数据清洗、训练、离线评测与人工抽检。</w:t>
      </w:r>
    </w:p>
    <w:p>
      <w:pPr>
        <w:pStyle w:val="ListBullet"/>
      </w:pPr>
      <w:r>
        <w:t>维护 6 个业务分类模型和统一评测脚本，使用 Precision、Recall、F1 及分层抽样分析版本差异。</w:t>
      </w:r>
    </w:p>
    <w:p>
      <w:pPr>
        <w:pStyle w:val="ListBullet"/>
      </w:pPr>
      <w:r>
        <w:t>参与垂类客服 SFT 项目，整理 3.5 万条训练样本并设计标注规范，实验集准确率达到 78%。</w:t>
      </w:r>
    </w:p>
    <w:p>
      <w:pPr>
        <w:pStyle w:val="ListBullet"/>
      </w:pPr>
      <w:r>
        <w:t>2024 年起使用 LangChain 将微调模型封装为对话 Demo，支持检索、摘要和标准话术生成。</w:t>
      </w:r>
    </w:p>
    <w:p>
      <w:pPr>
        <w:pStyle w:val="ListBullet"/>
      </w:pPr>
      <w:r>
        <w:t>与产品共同维护提示词模板和评测记录，但尚未负责面向真实用户的 SLA、限流与故障恢复。</w:t>
      </w:r>
    </w:p>
    <w:p>
      <w:pPr>
        <w:pStyle w:val="Heading1"/>
      </w:pPr>
      <w:r>
        <w:t>项目经历</w:t>
      </w:r>
    </w:p>
    <w:p>
      <w:pPr>
        <w:pStyle w:val="Heading2"/>
      </w:pPr>
      <w:r>
        <w:t>客服辅助 Copilot 原型｜独立开发</w:t>
      </w:r>
    </w:p>
    <w:p>
      <w:pPr>
        <w:pStyle w:val="ListBullet"/>
      </w:pPr>
      <w:r>
        <w:t>基于 FastAPI、LangChain 和向量库实现问答与回复建议，供销售演示和内部需求评审。</w:t>
      </w:r>
    </w:p>
    <w:p>
      <w:pPr>
        <w:pStyle w:val="ListBullet"/>
      </w:pPr>
      <w:r>
        <w:t>本地验证天气查询与客户资料检索 Function Calling，完成参数校验和基础超时处理。</w:t>
      </w:r>
    </w:p>
    <w:p>
      <w:pPr>
        <w:pStyle w:val="ListBullet"/>
      </w:pPr>
      <w:r>
        <w:t>跟随开源教程实现两个角色顺序协作的 Multi-Agent 实验，尚无生产流量和复杂恢复机制。</w:t>
      </w:r>
    </w:p>
    <w:p>
      <w:pPr>
        <w:pStyle w:val="Heading2"/>
      </w:pPr>
      <w:r>
        <w:t>模型评测看板｜主要开发</w:t>
      </w:r>
    </w:p>
    <w:p>
      <w:pPr>
        <w:pStyle w:val="ListBullet"/>
      </w:pPr>
      <w:r>
        <w:t>整合离线指标、人工抽检和错误样本，缩短算法版本评审时间约 30%。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熟练：Python、PyTorch、Pandas、模型训练与评测、数据分析</w:t>
      </w:r>
    </w:p>
    <w:p>
      <w:pPr>
        <w:pStyle w:val="ListBullet"/>
      </w:pPr>
      <w:r>
        <w:t>实践：LangChain、FastAPI、RAG、Prompt Engineering</w:t>
      </w:r>
    </w:p>
    <w:p>
      <w:pPr>
        <w:pStyle w:val="ListBullet"/>
      </w:pPr>
      <w:r>
        <w:t>了解：Function Calling、Multi-Agent、Docker、Redis</w:t>
      </w:r>
    </w:p>
    <w:p>
      <w:pPr>
        <w:pStyle w:val="ListBullet"/>
      </w:pPr>
      <w:r>
        <w:t>转岗方向：希望补齐应用服务化、工具权限、评测回归和生产运维能力</w:t>
      </w:r>
    </w:p>
    <w:p>
      <w:pPr>
        <w:pStyle w:val="Heading1"/>
      </w:pPr>
      <w:r>
        <w:t>教育经历</w:t>
      </w:r>
    </w:p>
    <w:p>
      <w:pPr>
        <w:pStyle w:val="ListBullet"/>
      </w:pPr>
      <w:r>
        <w:t>滨江大学｜电子信息工程｜本科｜2017.09-2021.06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