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姓名：赵予安</w:t>
      </w:r>
    </w:p>
    <w:p>
      <w:r>
        <w:t>求职意向：Agent 开发</w:t>
      </w:r>
    </w:p>
    <w:p>
      <w:r>
        <w:t>教育经历：禾山大学 软件工程 硕士 2019-2022</w:t>
      </w:r>
    </w:p>
    <w:p>
      <w:r>
        <w:t>工作经历：</w:t>
      </w:r>
    </w:p>
    <w:p>
      <w:r>
        <w:t>橙湾科技 | 全栈开发 | 2022.07-至今（3 年）</w:t>
      </w:r>
    </w:p>
    <w:p>
      <w:r>
        <w:t>前两年做管理后台（Vue + 普通 Python 脚本），2024 下半年才接触大模型。用 LangChain 做过一个内部周报摘要 Bot，Prompt Engineering 主要是改语气。Function Calling 接过日历查询；写操作被安全组禁止，没有重试与幂等。自称了解 Multi-Agent，实际是顺序调用两个 chain，无辩论/投票/角色分工。</w:t>
      </w:r>
    </w:p>
    <w:p>
      <w:r>
        <w:t>技能：Python、LangChain、Function Calling、Multi-Agent、Prompt Engineering、Vue</w:t>
      </w:r>
    </w:p>
    <w:p>
      <w:r>
        <w:t>相关深度不足一年，整体偏全栈转 LLM。周报 Bot 仅在 12 人团队内使用，没有评测集，也没有 tracing。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