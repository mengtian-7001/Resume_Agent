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赵予安</w:t>
      </w:r>
    </w:p>
    <w:p>
      <w:pPr>
        <w:spacing w:after="240"/>
      </w:pPr>
      <w:r>
        <w:rPr>
          <w:color w:val="555555"/>
          <w:sz w:val="20"/>
        </w:rPr>
        <w:t>求职意向：Agent 开发工程师　｜　3 年经验　｜　期望：20-30K</w:t>
      </w:r>
    </w:p>
    <w:p>
      <w:pPr>
        <w:pStyle w:val="Heading1"/>
      </w:pPr>
      <w:r>
        <w:t>个人概况</w:t>
      </w:r>
    </w:p>
    <w:p>
      <w:r>
        <w:t>3 年全栈开发经验，熟悉业务后台、接口联调和交付流程，近一年开始参与大模型应用。能够独立完成小型 LangChain 应用，但 Agent 相关深度、评测体系和生产规模仍有限。</w:t>
      </w:r>
    </w:p>
    <w:p>
      <w:pPr>
        <w:pStyle w:val="Heading1"/>
      </w:pPr>
      <w:r>
        <w:t>工作经历</w:t>
      </w:r>
    </w:p>
    <w:p>
      <w:pPr>
        <w:pStyle w:val="Heading2"/>
      </w:pPr>
      <w:r>
        <w:t>橙湾科技｜全栈开发工程师｜2022.07-至今</w:t>
      </w:r>
    </w:p>
    <w:p>
      <w:pPr>
        <w:pStyle w:val="ListBullet"/>
      </w:pPr>
      <w:r>
        <w:t>负责项目管理与经营分析后台，使用 Vue、Python 和 PostgreSQL 完成需求开发与持续迭代。</w:t>
      </w:r>
    </w:p>
    <w:p>
      <w:pPr>
        <w:pStyle w:val="ListBullet"/>
      </w:pPr>
      <w:r>
        <w:t>维护 30+ 内部接口和定时任务，参与权限管理、操作审计及线上问题排查。</w:t>
      </w:r>
    </w:p>
    <w:p>
      <w:pPr>
        <w:pStyle w:val="ListBullet"/>
      </w:pPr>
      <w:r>
        <w:t>2024 年下半年加入大模型试点，使用 LangChain 开发团队周报摘要 Bot 和日历查询助手。</w:t>
      </w:r>
    </w:p>
    <w:p>
      <w:pPr>
        <w:pStyle w:val="ListBullet"/>
      </w:pPr>
      <w:r>
        <w:t>为日历查询工具补充参数校验和超时提示；因安全限制，未接入写操作和跨系统事务。</w:t>
      </w:r>
    </w:p>
    <w:p>
      <w:pPr>
        <w:pStyle w:val="ListBullet"/>
      </w:pPr>
      <w:r>
        <w:t>配合产品调整提示词语气、摘要长度和固定输出格式，尚未建立系统化自动评测集。</w:t>
      </w:r>
    </w:p>
    <w:p>
      <w:pPr>
        <w:pStyle w:val="Heading1"/>
      </w:pPr>
      <w:r>
        <w:t>项目经历</w:t>
      </w:r>
    </w:p>
    <w:p>
      <w:pPr>
        <w:pStyle w:val="Heading2"/>
      </w:pPr>
      <w:r>
        <w:t>内部周报摘要 Bot｜独立开发</w:t>
      </w:r>
    </w:p>
    <w:p>
      <w:pPr>
        <w:pStyle w:val="ListBullet"/>
      </w:pPr>
      <w:r>
        <w:t>聚合 Jira 导出数据与成员周报，生成项目进展、风险和下周计划，服务 12 人研发团队。</w:t>
      </w:r>
    </w:p>
    <w:p>
      <w:pPr>
        <w:pStyle w:val="ListBullet"/>
      </w:pPr>
      <w:r>
        <w:t>实现长文本分段摘要与结果合并，采用人工抽查方式验收，没有正式 tracing 和成本看板。</w:t>
      </w:r>
    </w:p>
    <w:p>
      <w:pPr>
        <w:pStyle w:val="Heading2"/>
      </w:pPr>
      <w:r>
        <w:t>多角色任务助手 Demo｜技术预研</w:t>
      </w:r>
    </w:p>
    <w:p>
      <w:pPr>
        <w:pStyle w:val="ListBullet"/>
      </w:pPr>
      <w:r>
        <w:t>通过两个 Chain 顺序完成资料整理与总结，验证了角色提示词，但尚未实现并行、投票或动态任务分派。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熟练：Python、Vue、PostgreSQL、REST API、业务系统交付</w:t>
      </w:r>
    </w:p>
    <w:p>
      <w:pPr>
        <w:pStyle w:val="ListBullet"/>
      </w:pPr>
      <w:r>
        <w:t>实践：LangChain、Prompt Engineering、Function Calling、FastAPI</w:t>
      </w:r>
    </w:p>
    <w:p>
      <w:pPr>
        <w:pStyle w:val="ListBullet"/>
      </w:pPr>
      <w:r>
        <w:t>了解：Multi-Agent、向量检索、Docker、模型评测</w:t>
      </w:r>
    </w:p>
    <w:p>
      <w:pPr>
        <w:pStyle w:val="ListBullet"/>
      </w:pPr>
      <w:r>
        <w:t>待加强：生产级 Agent 架构、工具幂等与重试、可观测性、大规模用户验证</w:t>
      </w:r>
    </w:p>
    <w:p>
      <w:pPr>
        <w:pStyle w:val="Heading1"/>
      </w:pPr>
      <w:r>
        <w:t>教育经历</w:t>
      </w:r>
    </w:p>
    <w:p>
      <w:pPr>
        <w:pStyle w:val="ListBullet"/>
      </w:pPr>
      <w:r>
        <w:t>禾山大学｜软件工程｜硕士｜2019.09-2022.06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