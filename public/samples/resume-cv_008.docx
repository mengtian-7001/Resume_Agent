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郑小禾</w:t>
      </w:r>
    </w:p>
    <w:p>
      <w:pPr>
        <w:spacing w:after="240"/>
      </w:pPr>
      <w:r>
        <w:rPr>
          <w:color w:val="555555"/>
          <w:sz w:val="20"/>
        </w:rPr>
        <w:t>求职意向：LLM 应用工程师　｜　5 年经验　｜　期望：15-25K</w:t>
      </w:r>
    </w:p>
    <w:p>
      <w:pPr>
        <w:pStyle w:val="Heading1"/>
      </w:pPr>
      <w:r>
        <w:t>个人概况</w:t>
      </w:r>
    </w:p>
    <w:p>
      <w:r>
        <w:t>5 年以上 Python 内部工具开发经验，近 3 年参与销售助手和 CRM 自动化，具备 Function Calling 与小范围 Multi-Agent 试点经验。技术能力接近岗位，但最高学历为大专，不满足当前 JD 的本科硬门槛。</w:t>
      </w:r>
    </w:p>
    <w:p>
      <w:pPr>
        <w:pStyle w:val="Heading1"/>
      </w:pPr>
      <w:r>
        <w:t>工作经历</w:t>
      </w:r>
    </w:p>
    <w:p>
      <w:pPr>
        <w:pStyle w:val="Heading2"/>
      </w:pPr>
      <w:r>
        <w:t>磐石软件｜应用开发工程师｜2019.08-至今</w:t>
      </w:r>
    </w:p>
    <w:p>
      <w:pPr>
        <w:pStyle w:val="ListBullet"/>
      </w:pPr>
      <w:r>
        <w:t>长期使用 Python 开发销售运营与数据处理工具，覆盖客户导入、商机提醒、报价校验和日报生成。</w:t>
      </w:r>
    </w:p>
    <w:p>
      <w:pPr>
        <w:pStyle w:val="ListBullet"/>
      </w:pPr>
      <w:r>
        <w:t>2023 年起参与销售助手建设，使用 LangChain 接入 CRM 查询、跟进记录写入和话术检索。</w:t>
      </w:r>
    </w:p>
    <w:p>
      <w:pPr>
        <w:pStyle w:val="ListBullet"/>
      </w:pPr>
      <w:r>
        <w:t>为 CRM 写入工具增加字段白名单、请求幂等键和失败重试，降低重复跟进记录问题。</w:t>
      </w:r>
    </w:p>
    <w:p>
      <w:pPr>
        <w:pStyle w:val="ListBullet"/>
      </w:pPr>
      <w:r>
        <w:t>维护按行业和销售阶段分类的提示词库，支持 8 类话术推荐与异议处理场景。</w:t>
      </w:r>
    </w:p>
    <w:p>
      <w:pPr>
        <w:pStyle w:val="ListBullet"/>
      </w:pPr>
      <w:r>
        <w:t>参与销售、售前两个角色的 Multi-Agent 试点，完成线索摘要到方案建议的顺序协作。</w:t>
      </w:r>
    </w:p>
    <w:p>
      <w:pPr>
        <w:pStyle w:val="ListBullet"/>
      </w:pPr>
      <w:r>
        <w:t>负责内部用户培训与问题收集，推动试点覆盖 30 人，但项目尚无正式 SLA。</w:t>
      </w:r>
    </w:p>
    <w:p>
      <w:pPr>
        <w:pStyle w:val="Heading1"/>
      </w:pPr>
      <w:r>
        <w:t>项目经历</w:t>
      </w:r>
    </w:p>
    <w:p>
      <w:pPr>
        <w:pStyle w:val="Heading2"/>
      </w:pPr>
      <w:r>
        <w:t>销售 Copilot 与 CRM 回写｜核心开发</w:t>
      </w:r>
    </w:p>
    <w:p>
      <w:pPr>
        <w:pStyle w:val="ListBullet"/>
      </w:pPr>
      <w:r>
        <w:t>整合客户画像、历史沟通和产品资料，生成下一步跟进建议并支持人工确认后回写 CRM。</w:t>
      </w:r>
    </w:p>
    <w:p>
      <w:pPr>
        <w:pStyle w:val="ListBullet"/>
      </w:pPr>
      <w:r>
        <w:t>通过缓存和提示词压缩将平均响应时间从 8.1 秒降低到 5.6 秒。</w:t>
      </w:r>
    </w:p>
    <w:p>
      <w:pPr>
        <w:pStyle w:val="ListBullet"/>
      </w:pPr>
      <w:r>
        <w:t>建立 120 条典型销售问题清单，采用人工评分跟踪内容相关性和合规性。</w:t>
      </w:r>
    </w:p>
    <w:p>
      <w:pPr>
        <w:pStyle w:val="Heading2"/>
      </w:pPr>
      <w:r>
        <w:t>销售 / 售前协作 Agent 试点｜主要开发</w:t>
      </w:r>
    </w:p>
    <w:p>
      <w:pPr>
        <w:pStyle w:val="ListBullet"/>
      </w:pPr>
      <w:r>
        <w:t>销售角色提炼客户需求，售前角色生成方案大纲；当前为顺序协作，未覆盖复杂动态规划。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熟练：Python、FastAPI、SQL、REST API、业务自动化</w:t>
      </w:r>
    </w:p>
    <w:p>
      <w:pPr>
        <w:pStyle w:val="ListBullet"/>
      </w:pPr>
      <w:r>
        <w:t>实践：LangChain、Function Calling、Multi-Agent、Prompt Engineering、RAG</w:t>
      </w:r>
    </w:p>
    <w:p>
      <w:pPr>
        <w:pStyle w:val="ListBullet"/>
      </w:pPr>
      <w:r>
        <w:t>工程组件：PostgreSQL、Redis、Docker、GitLab CI</w:t>
      </w:r>
    </w:p>
    <w:p>
      <w:pPr>
        <w:pStyle w:val="ListBullet"/>
      </w:pPr>
      <w:r>
        <w:t>客观限制：最高学历为大专，未满足目标岗位的本科及以上硬性要求</w:t>
      </w:r>
    </w:p>
    <w:p>
      <w:pPr>
        <w:pStyle w:val="Heading1"/>
      </w:pPr>
      <w:r>
        <w:t>教育经历</w:t>
      </w:r>
    </w:p>
    <w:p>
      <w:pPr>
        <w:pStyle w:val="ListBullet"/>
      </w:pPr>
      <w:r>
        <w:t>滨海职业技术学院｜计算机应用技术｜大专｜2016.09-2019.06</w:t>
      </w:r>
    </w:p>
    <w:p>
      <w:pPr>
        <w:pStyle w:val="ListBullet"/>
      </w:pPr>
      <w:r>
        <w:t>继续教育：完成计算机专业专升本课程学习，未取得本科学历证书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